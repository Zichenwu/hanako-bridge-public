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</w:t>
      </w:r>
    </w:p>
    <w:p>
      <w:r>
        <w:t>甲方：PalmPay 科技。乙方：某供应商。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88000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